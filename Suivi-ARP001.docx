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F4231" w14:textId="77777777" w:rsidR="00932941" w:rsidRDefault="00000000">
      <w:pPr>
        <w:jc w:val="center"/>
      </w:pPr>
      <w:r>
        <w:rPr>
          <w:b/>
          <w:color w:val="1E3A8A"/>
          <w:sz w:val="56"/>
        </w:rPr>
        <w:t>AFFINITY - Suivi ARP001</w:t>
      </w:r>
    </w:p>
    <w:p w14:paraId="5F4B5A3E" w14:textId="77777777" w:rsidR="00932941" w:rsidRDefault="00000000">
      <w:pPr>
        <w:jc w:val="center"/>
      </w:pPr>
      <w:r>
        <w:rPr>
          <w:i/>
          <w:color w:val="4B5563"/>
          <w:sz w:val="28"/>
        </w:rPr>
        <w:t>Spécifications et Documentation Fonctionnelle du Moteur d'Affinités Électives</w:t>
      </w:r>
      <w:r>
        <w:rPr>
          <w:i/>
          <w:color w:val="4B5563"/>
          <w:sz w:val="28"/>
        </w:rPr>
        <w:br/>
        <w:t>(Document de Suivi Partagé)</w:t>
      </w:r>
    </w:p>
    <w:p w14:paraId="68D1F3E2" w14:textId="77777777" w:rsidR="00932941" w:rsidRDefault="00932941"/>
    <w:tbl>
      <w:tblPr>
        <w:tblW w:w="0" w:type="auto"/>
        <w:jc w:val="center"/>
        <w:tblLook w:val="04A0" w:firstRow="1" w:lastRow="0" w:firstColumn="1" w:lastColumn="0" w:noHBand="0" w:noVBand="1"/>
      </w:tblPr>
      <w:tblGrid>
        <w:gridCol w:w="9360"/>
      </w:tblGrid>
      <w:tr w:rsidR="00932941" w14:paraId="069A7DD2" w14:textId="77777777">
        <w:trPr>
          <w:jc w:val="center"/>
        </w:trPr>
        <w:tc>
          <w:tcPr>
            <w:tcW w:w="9360" w:type="dxa"/>
            <w:shd w:val="clear" w:color="auto" w:fill="F0F4F8"/>
          </w:tcPr>
          <w:p w14:paraId="59860C80" w14:textId="77777777" w:rsidR="00932941" w:rsidRDefault="00000000">
            <w:pPr>
              <w:spacing w:before="160" w:after="160"/>
            </w:pPr>
            <w:r>
              <w:rPr>
                <w:i/>
                <w:color w:val="1E40AF"/>
                <w:sz w:val="21"/>
              </w:rPr>
              <w:t>Note importante : Ce document sert de réceptacle partagé entre vous (Anji, ADM-1) et l'assistant Antigravity. Vous pouvez y ajouter ou modifier des demandes. Lorsque vous direz « Prends en compte », l'assistant analysera les nouveautés, les appliquera et marquera les demandes traitées avec « Fait - [Date] » et le texte barré.</w:t>
            </w:r>
          </w:p>
        </w:tc>
      </w:tr>
    </w:tbl>
    <w:p w14:paraId="6FD9834E" w14:textId="77777777" w:rsidR="00932941" w:rsidRDefault="00932941"/>
    <w:p w14:paraId="068F3303" w14:textId="77777777" w:rsidR="00932941" w:rsidRDefault="00000000">
      <w:pPr>
        <w:keepNext/>
        <w:spacing w:before="320" w:after="120"/>
      </w:pPr>
      <w:r>
        <w:rPr>
          <w:b/>
          <w:color w:val="1E3A8A"/>
          <w:sz w:val="36"/>
        </w:rPr>
        <w:t>1. VUE D'ENSEMBLE DE L'APPLICATION AFFINITY</w:t>
      </w:r>
    </w:p>
    <w:p w14:paraId="3EA4AE51" w14:textId="77777777" w:rsidR="00932941" w:rsidRDefault="00000000">
      <w:r>
        <w:t>L'application Affinity est un moteur de calcul d'affinités électives sophistiqué. Elle mesure le degré de compatibilité (en %) entre deux individus à partir de leurs profils, cartes d'identité détaillées et leurs réponses à un questionnaire structuré.</w:t>
      </w:r>
    </w:p>
    <w:p w14:paraId="4EC0240E" w14:textId="77777777" w:rsidR="00932941" w:rsidRDefault="00000000">
      <w:pPr>
        <w:keepNext/>
        <w:spacing w:before="240" w:after="80"/>
      </w:pPr>
      <w:r>
        <w:rPr>
          <w:b/>
          <w:color w:val="2563EB"/>
          <w:sz w:val="28"/>
        </w:rPr>
        <w:t>Objectifs principaux :</w:t>
      </w:r>
    </w:p>
    <w:p w14:paraId="3C3403A1" w14:textId="77777777" w:rsidR="00932941" w:rsidRDefault="00000000">
      <w:pPr>
        <w:pStyle w:val="Listepuces"/>
      </w:pPr>
      <w:r>
        <w:t>• Gérer des profils utilisateurs avec 3 niveaux de rôles (Administrateur, Abonné, Invité) et un code profil unique (ex: ADM-1 pour Anji, AFF-2...).</w:t>
      </w:r>
    </w:p>
    <w:p w14:paraId="327C0976" w14:textId="77777777" w:rsidR="00932941" w:rsidRDefault="00000000">
      <w:pPr>
        <w:pStyle w:val="Listepuces"/>
      </w:pPr>
      <w:r>
        <w:t>• Proposer des fiches d'identité riches et des questions de niveau 0 / classe Identité rattachées à la personne.</w:t>
      </w:r>
    </w:p>
    <w:p w14:paraId="5B83C2C4" w14:textId="77777777" w:rsidR="00932941" w:rsidRDefault="00000000">
      <w:pPr>
        <w:pStyle w:val="Listepuces"/>
      </w:pPr>
      <w:r>
        <w:t>• Organiser les questions par Packs, Cibles (Homme, Femme, Mixte/Tous) et Classes (0-Non définies, 1-Standards, 2-Personnelles, 3-Intimes, 4-Privées, 5-A caractère sexuel, 8-Identité, 9-Interdits/Fantasmes).</w:t>
      </w:r>
    </w:p>
    <w:p w14:paraId="68D3BD4E" w14:textId="77777777" w:rsidR="00932941" w:rsidRDefault="00000000">
      <w:pPr>
        <w:pStyle w:val="Listepuces"/>
      </w:pPr>
      <w:r>
        <w:t>• Permettre des évaluations par type Goût (G), par type M (Vécu, Actuel, Découverte/Poursuite, Partage), Type P (+ sur vous) et Type T (+ sur l'autre).</w:t>
      </w:r>
    </w:p>
    <w:p w14:paraId="1E124CF4" w14:textId="77777777" w:rsidR="00932941" w:rsidRDefault="00000000">
      <w:pPr>
        <w:pStyle w:val="Listepuces"/>
      </w:pPr>
      <w:r>
        <w:t>• Calculer un score d'affinité bilatéral (la distance kilométrique restant purement informative).</w:t>
      </w:r>
    </w:p>
    <w:p w14:paraId="3F1EEA88" w14:textId="77777777" w:rsidR="00932941" w:rsidRDefault="00000000">
      <w:pPr>
        <w:keepNext/>
        <w:spacing w:before="320" w:after="120"/>
      </w:pPr>
      <w:r>
        <w:rPr>
          <w:b/>
          <w:color w:val="1E3A8A"/>
          <w:sz w:val="36"/>
        </w:rPr>
        <w:t>2. STRUCTURE DES DONNÉES &amp; CLASSES DE QUESTIONS</w:t>
      </w:r>
    </w:p>
    <w:p w14:paraId="20183E99" w14:textId="77777777" w:rsidR="00932941" w:rsidRDefault="00000000">
      <w:pPr>
        <w:keepNext/>
        <w:spacing w:before="240" w:after="80"/>
      </w:pPr>
      <w:r>
        <w:rPr>
          <w:b/>
          <w:color w:val="2563EB"/>
          <w:sz w:val="28"/>
        </w:rPr>
        <w:t>Classes de sensibilité des questions :</w:t>
      </w:r>
    </w:p>
    <w:tbl>
      <w:tblPr>
        <w:tblW w:w="0" w:type="auto"/>
        <w:jc w:val="center"/>
        <w:tblLook w:val="04A0" w:firstRow="1" w:lastRow="0" w:firstColumn="1" w:lastColumn="0" w:noHBand="0" w:noVBand="1"/>
      </w:tblPr>
      <w:tblGrid>
        <w:gridCol w:w="3120"/>
        <w:gridCol w:w="3120"/>
        <w:gridCol w:w="3120"/>
      </w:tblGrid>
      <w:tr w:rsidR="00932941" w14:paraId="3B71CCC6" w14:textId="77777777">
        <w:trPr>
          <w:jc w:val="center"/>
        </w:trPr>
        <w:tc>
          <w:tcPr>
            <w:tcW w:w="3120" w:type="dxa"/>
            <w:shd w:val="clear" w:color="auto" w:fill="1E3A8A"/>
          </w:tcPr>
          <w:p w14:paraId="5D26293B" w14:textId="77777777" w:rsidR="00932941" w:rsidRDefault="00000000">
            <w:r>
              <w:rPr>
                <w:b/>
                <w:color w:val="FFFFFF"/>
              </w:rPr>
              <w:t>Niveau</w:t>
            </w:r>
          </w:p>
        </w:tc>
        <w:tc>
          <w:tcPr>
            <w:tcW w:w="3120" w:type="dxa"/>
            <w:shd w:val="clear" w:color="auto" w:fill="1E3A8A"/>
          </w:tcPr>
          <w:p w14:paraId="1C089860" w14:textId="77777777" w:rsidR="00932941" w:rsidRDefault="00000000">
            <w:r>
              <w:rPr>
                <w:b/>
                <w:color w:val="FFFFFF"/>
              </w:rPr>
              <w:t>Classe</w:t>
            </w:r>
          </w:p>
        </w:tc>
        <w:tc>
          <w:tcPr>
            <w:tcW w:w="3120" w:type="dxa"/>
            <w:shd w:val="clear" w:color="auto" w:fill="1E3A8A"/>
          </w:tcPr>
          <w:p w14:paraId="10CA497C" w14:textId="77777777" w:rsidR="00932941" w:rsidRDefault="00000000">
            <w:r>
              <w:rPr>
                <w:b/>
                <w:color w:val="FFFFFF"/>
              </w:rPr>
              <w:t>Description / Confidentialité</w:t>
            </w:r>
          </w:p>
        </w:tc>
      </w:tr>
      <w:tr w:rsidR="00932941" w14:paraId="33659968" w14:textId="77777777">
        <w:trPr>
          <w:jc w:val="center"/>
        </w:trPr>
        <w:tc>
          <w:tcPr>
            <w:tcW w:w="3120" w:type="dxa"/>
            <w:shd w:val="clear" w:color="auto" w:fill="FFFFFF"/>
          </w:tcPr>
          <w:p w14:paraId="17C9A0A6" w14:textId="77777777" w:rsidR="00932941" w:rsidRDefault="00000000">
            <w:r>
              <w:t>0</w:t>
            </w:r>
          </w:p>
        </w:tc>
        <w:tc>
          <w:tcPr>
            <w:tcW w:w="3120" w:type="dxa"/>
            <w:shd w:val="clear" w:color="auto" w:fill="FFFFFF"/>
          </w:tcPr>
          <w:p w14:paraId="2D24B62E" w14:textId="77777777" w:rsidR="00932941" w:rsidRDefault="00000000">
            <w:r>
              <w:t>Non définies</w:t>
            </w:r>
          </w:p>
        </w:tc>
        <w:tc>
          <w:tcPr>
            <w:tcW w:w="3120" w:type="dxa"/>
            <w:shd w:val="clear" w:color="auto" w:fill="FFFFFF"/>
          </w:tcPr>
          <w:p w14:paraId="746DCD30" w14:textId="77777777" w:rsidR="00932941" w:rsidRDefault="00000000">
            <w:r>
              <w:t>Questions non définies d'origine dans la base de données.</w:t>
            </w:r>
          </w:p>
        </w:tc>
      </w:tr>
      <w:tr w:rsidR="00932941" w14:paraId="13476BED" w14:textId="77777777">
        <w:trPr>
          <w:jc w:val="center"/>
        </w:trPr>
        <w:tc>
          <w:tcPr>
            <w:tcW w:w="3120" w:type="dxa"/>
            <w:shd w:val="clear" w:color="auto" w:fill="F9FAFB"/>
          </w:tcPr>
          <w:p w14:paraId="5BBB0512" w14:textId="77777777" w:rsidR="00932941" w:rsidRDefault="00000000">
            <w:r>
              <w:lastRenderedPageBreak/>
              <w:t>1</w:t>
            </w:r>
          </w:p>
        </w:tc>
        <w:tc>
          <w:tcPr>
            <w:tcW w:w="3120" w:type="dxa"/>
            <w:shd w:val="clear" w:color="auto" w:fill="F9FAFB"/>
          </w:tcPr>
          <w:p w14:paraId="30BE58A9" w14:textId="77777777" w:rsidR="00932941" w:rsidRDefault="00000000">
            <w:r>
              <w:t>Standards</w:t>
            </w:r>
          </w:p>
        </w:tc>
        <w:tc>
          <w:tcPr>
            <w:tcW w:w="3120" w:type="dxa"/>
            <w:shd w:val="clear" w:color="auto" w:fill="F9FAFB"/>
          </w:tcPr>
          <w:p w14:paraId="115C0C10" w14:textId="77777777" w:rsidR="00932941" w:rsidRDefault="00000000">
            <w:r>
              <w:t>Questions générales (seule classe accessible par défaut aux Invités).</w:t>
            </w:r>
          </w:p>
        </w:tc>
      </w:tr>
      <w:tr w:rsidR="00932941" w14:paraId="1F92ACFD" w14:textId="77777777">
        <w:trPr>
          <w:jc w:val="center"/>
        </w:trPr>
        <w:tc>
          <w:tcPr>
            <w:tcW w:w="3120" w:type="dxa"/>
            <w:shd w:val="clear" w:color="auto" w:fill="FFFFFF"/>
          </w:tcPr>
          <w:p w14:paraId="360419B9" w14:textId="77777777" w:rsidR="00932941" w:rsidRDefault="00000000">
            <w:r>
              <w:t>2</w:t>
            </w:r>
          </w:p>
        </w:tc>
        <w:tc>
          <w:tcPr>
            <w:tcW w:w="3120" w:type="dxa"/>
            <w:shd w:val="clear" w:color="auto" w:fill="FFFFFF"/>
          </w:tcPr>
          <w:p w14:paraId="565B91A4" w14:textId="77777777" w:rsidR="00932941" w:rsidRDefault="00000000">
            <w:r>
              <w:t>Personnelles</w:t>
            </w:r>
          </w:p>
        </w:tc>
        <w:tc>
          <w:tcPr>
            <w:tcW w:w="3120" w:type="dxa"/>
            <w:shd w:val="clear" w:color="auto" w:fill="FFFFFF"/>
          </w:tcPr>
          <w:p w14:paraId="11EF2CB4" w14:textId="77777777" w:rsidR="00932941" w:rsidRDefault="00000000">
            <w:r>
              <w:t>Questions sur les convictions, le mode de vie et la personnalité.</w:t>
            </w:r>
          </w:p>
        </w:tc>
      </w:tr>
      <w:tr w:rsidR="00932941" w14:paraId="304FC350" w14:textId="77777777">
        <w:trPr>
          <w:jc w:val="center"/>
        </w:trPr>
        <w:tc>
          <w:tcPr>
            <w:tcW w:w="3120" w:type="dxa"/>
            <w:shd w:val="clear" w:color="auto" w:fill="F9FAFB"/>
          </w:tcPr>
          <w:p w14:paraId="59033735" w14:textId="77777777" w:rsidR="00932941" w:rsidRDefault="00000000">
            <w:r>
              <w:t>3</w:t>
            </w:r>
          </w:p>
        </w:tc>
        <w:tc>
          <w:tcPr>
            <w:tcW w:w="3120" w:type="dxa"/>
            <w:shd w:val="clear" w:color="auto" w:fill="F9FAFB"/>
          </w:tcPr>
          <w:p w14:paraId="6B69C92A" w14:textId="77777777" w:rsidR="00932941" w:rsidRDefault="00000000">
            <w:r>
              <w:t>Intimes</w:t>
            </w:r>
          </w:p>
        </w:tc>
        <w:tc>
          <w:tcPr>
            <w:tcW w:w="3120" w:type="dxa"/>
            <w:shd w:val="clear" w:color="auto" w:fill="F9FAFB"/>
          </w:tcPr>
          <w:p w14:paraId="54573316" w14:textId="77777777" w:rsidR="00932941" w:rsidRDefault="00000000">
            <w:r>
              <w:t>Questions abordant la vie privée et les attentes relationnelles.</w:t>
            </w:r>
          </w:p>
        </w:tc>
      </w:tr>
      <w:tr w:rsidR="00932941" w14:paraId="61895E3C" w14:textId="77777777">
        <w:trPr>
          <w:jc w:val="center"/>
        </w:trPr>
        <w:tc>
          <w:tcPr>
            <w:tcW w:w="3120" w:type="dxa"/>
            <w:shd w:val="clear" w:color="auto" w:fill="FFFFFF"/>
          </w:tcPr>
          <w:p w14:paraId="7F049240" w14:textId="77777777" w:rsidR="00932941" w:rsidRDefault="00000000">
            <w:r>
              <w:t>4</w:t>
            </w:r>
          </w:p>
        </w:tc>
        <w:tc>
          <w:tcPr>
            <w:tcW w:w="3120" w:type="dxa"/>
            <w:shd w:val="clear" w:color="auto" w:fill="FFFFFF"/>
          </w:tcPr>
          <w:p w14:paraId="6D6B984F" w14:textId="77777777" w:rsidR="00932941" w:rsidRDefault="00000000">
            <w:r>
              <w:t>Privées</w:t>
            </w:r>
          </w:p>
        </w:tc>
        <w:tc>
          <w:tcPr>
            <w:tcW w:w="3120" w:type="dxa"/>
            <w:shd w:val="clear" w:color="auto" w:fill="FFFFFF"/>
          </w:tcPr>
          <w:p w14:paraId="53BF00AA" w14:textId="77777777" w:rsidR="00932941" w:rsidRDefault="00000000">
            <w:r>
              <w:t>Questions confidentielles réservées aux abonnés ayant validé un échange.</w:t>
            </w:r>
          </w:p>
        </w:tc>
      </w:tr>
      <w:tr w:rsidR="00932941" w14:paraId="46EE73E0" w14:textId="77777777">
        <w:trPr>
          <w:jc w:val="center"/>
        </w:trPr>
        <w:tc>
          <w:tcPr>
            <w:tcW w:w="3120" w:type="dxa"/>
            <w:shd w:val="clear" w:color="auto" w:fill="F9FAFB"/>
          </w:tcPr>
          <w:p w14:paraId="6DF113E3" w14:textId="77777777" w:rsidR="00932941" w:rsidRDefault="00000000">
            <w:r>
              <w:t>5</w:t>
            </w:r>
          </w:p>
        </w:tc>
        <w:tc>
          <w:tcPr>
            <w:tcW w:w="3120" w:type="dxa"/>
            <w:shd w:val="clear" w:color="auto" w:fill="F9FAFB"/>
          </w:tcPr>
          <w:p w14:paraId="5494E17A" w14:textId="77777777" w:rsidR="00932941" w:rsidRDefault="00000000">
            <w:r>
              <w:t>A caractère sexuel</w:t>
            </w:r>
          </w:p>
        </w:tc>
        <w:tc>
          <w:tcPr>
            <w:tcW w:w="3120" w:type="dxa"/>
            <w:shd w:val="clear" w:color="auto" w:fill="F9FAFB"/>
          </w:tcPr>
          <w:p w14:paraId="6E9AE274" w14:textId="77777777" w:rsidR="00932941" w:rsidRDefault="00000000">
            <w:r>
              <w:t>Questions relatives à la sexualité et aux préférences intimes.</w:t>
            </w:r>
          </w:p>
        </w:tc>
      </w:tr>
      <w:tr w:rsidR="00932941" w14:paraId="0DA8CA41" w14:textId="77777777">
        <w:trPr>
          <w:jc w:val="center"/>
        </w:trPr>
        <w:tc>
          <w:tcPr>
            <w:tcW w:w="3120" w:type="dxa"/>
            <w:shd w:val="clear" w:color="auto" w:fill="FFFFFF"/>
          </w:tcPr>
          <w:p w14:paraId="44E03C67" w14:textId="77777777" w:rsidR="00932941" w:rsidRDefault="00000000">
            <w:r>
              <w:t>8</w:t>
            </w:r>
          </w:p>
        </w:tc>
        <w:tc>
          <w:tcPr>
            <w:tcW w:w="3120" w:type="dxa"/>
            <w:shd w:val="clear" w:color="auto" w:fill="FFFFFF"/>
          </w:tcPr>
          <w:p w14:paraId="697A2810" w14:textId="77777777" w:rsidR="00932941" w:rsidRDefault="00000000">
            <w:r>
              <w:t>Identité</w:t>
            </w:r>
          </w:p>
        </w:tc>
        <w:tc>
          <w:tcPr>
            <w:tcW w:w="3120" w:type="dxa"/>
            <w:shd w:val="clear" w:color="auto" w:fill="FFFFFF"/>
          </w:tcPr>
          <w:p w14:paraId="0E5FD631" w14:textId="77777777" w:rsidR="00932941" w:rsidRDefault="00000000">
            <w:r>
              <w:t>Caractéristiques personnelles précises (+ sur vous) et critères de tolérance pour l'autre (+ sur l'autre).</w:t>
            </w:r>
          </w:p>
        </w:tc>
      </w:tr>
      <w:tr w:rsidR="00932941" w14:paraId="7AA72275" w14:textId="77777777">
        <w:trPr>
          <w:jc w:val="center"/>
        </w:trPr>
        <w:tc>
          <w:tcPr>
            <w:tcW w:w="3120" w:type="dxa"/>
            <w:shd w:val="clear" w:color="auto" w:fill="F9FAFB"/>
          </w:tcPr>
          <w:p w14:paraId="1F63D8C9" w14:textId="77777777" w:rsidR="00932941" w:rsidRDefault="00000000">
            <w:r>
              <w:t>9</w:t>
            </w:r>
          </w:p>
        </w:tc>
        <w:tc>
          <w:tcPr>
            <w:tcW w:w="3120" w:type="dxa"/>
            <w:shd w:val="clear" w:color="auto" w:fill="F9FAFB"/>
          </w:tcPr>
          <w:p w14:paraId="54806133" w14:textId="77777777" w:rsidR="00932941" w:rsidRDefault="00000000">
            <w:r>
              <w:t>Interdits / Fantasmes</w:t>
            </w:r>
          </w:p>
        </w:tc>
        <w:tc>
          <w:tcPr>
            <w:tcW w:w="3120" w:type="dxa"/>
            <w:shd w:val="clear" w:color="auto" w:fill="F9FAFB"/>
          </w:tcPr>
          <w:p w14:paraId="5C1DB49F" w14:textId="77777777" w:rsidR="00932941" w:rsidRDefault="00000000">
            <w:r>
              <w:t>Questions très spécifiques sujettes à autorisation explicite.</w:t>
            </w:r>
          </w:p>
        </w:tc>
      </w:tr>
    </w:tbl>
    <w:p w14:paraId="78E1D584" w14:textId="77777777" w:rsidR="00932941" w:rsidRDefault="00932941"/>
    <w:p w14:paraId="0AC92244" w14:textId="77777777" w:rsidR="00932941" w:rsidRDefault="00000000">
      <w:pPr>
        <w:keepNext/>
        <w:spacing w:before="240" w:after="80"/>
      </w:pPr>
      <w:r>
        <w:rPr>
          <w:b/>
          <w:color w:val="2563EB"/>
          <w:sz w:val="28"/>
        </w:rPr>
        <w:t>Types de questions :</w:t>
      </w:r>
    </w:p>
    <w:p w14:paraId="6134412D" w14:textId="77777777" w:rsidR="00932941" w:rsidRDefault="00000000">
      <w:pPr>
        <w:pStyle w:val="Listepuces"/>
      </w:pPr>
      <w:r>
        <w:t>• Type G (Goûts uniques) : Évaluation d'une préférence simple sur une échelle de 1 à 10.</w:t>
      </w:r>
    </w:p>
    <w:p w14:paraId="2CB53736" w14:textId="77777777" w:rsidR="00932941" w:rsidRDefault="00000000">
      <w:pPr>
        <w:pStyle w:val="Listepuces"/>
      </w:pPr>
      <w:r>
        <w:t>• Type M (Multi-Axes) : Évaluation multidimensionnelle basée sur 4 dimensions :</w:t>
      </w:r>
    </w:p>
    <w:p w14:paraId="3F13E09E" w14:textId="77777777" w:rsidR="00932941" w:rsidRDefault="00000000">
      <w:pPr>
        <w:pStyle w:val="Listepuces"/>
      </w:pPr>
      <w:r>
        <w:t xml:space="preserve">    - (V) Le Vécu (Passé)</w:t>
      </w:r>
    </w:p>
    <w:p w14:paraId="789CEA9B" w14:textId="77777777" w:rsidR="00932941" w:rsidRDefault="00000000">
      <w:pPr>
        <w:pStyle w:val="Listepuces"/>
      </w:pPr>
      <w:r>
        <w:t xml:space="preserve">    - (A) Actuel (Présent)</w:t>
      </w:r>
    </w:p>
    <w:p w14:paraId="36E13B03" w14:textId="77777777" w:rsidR="00932941" w:rsidRDefault="00000000">
      <w:pPr>
        <w:pStyle w:val="Listepuces"/>
      </w:pPr>
      <w:r>
        <w:t xml:space="preserve">    - (D) Découverte ou Poursuite (Futur)</w:t>
      </w:r>
    </w:p>
    <w:p w14:paraId="79A1C1EC" w14:textId="77777777" w:rsidR="00932941" w:rsidRDefault="00000000">
      <w:pPr>
        <w:pStyle w:val="Listepuces"/>
      </w:pPr>
      <w:r>
        <w:t xml:space="preserve">    - (P) Partage (Chez la personne qui partage votre quotidien ou chez les autres)</w:t>
      </w:r>
    </w:p>
    <w:p w14:paraId="4D9960C9" w14:textId="77777777" w:rsidR="00932941" w:rsidRDefault="00000000">
      <w:pPr>
        <w:pStyle w:val="Listepuces"/>
      </w:pPr>
      <w:r>
        <w:t>• Type P (Précis) : Caractéristiques personnelles précises de classe 8 (Identité) (renseignées dans le module « + sur moi »).</w:t>
      </w:r>
    </w:p>
    <w:p w14:paraId="1022E826" w14:textId="77777777" w:rsidR="00932941" w:rsidRDefault="00000000">
      <w:pPr>
        <w:pStyle w:val="Listepuces"/>
      </w:pPr>
      <w:r>
        <w:t>• Type T (Tolérance) : Critères de tolérance, limites numériques (« de ... à ... ») et sélection multiple avec « Indifférent » chez le/la partenaire (renseignées dans le module « + sur l'autre »).</w:t>
      </w:r>
    </w:p>
    <w:p w14:paraId="2630A737" w14:textId="77777777" w:rsidR="00932941" w:rsidRDefault="00000000">
      <w:pPr>
        <w:keepNext/>
        <w:spacing w:before="320" w:after="120"/>
      </w:pPr>
      <w:r>
        <w:rPr>
          <w:b/>
          <w:color w:val="1E3A8A"/>
          <w:sz w:val="36"/>
        </w:rPr>
        <w:t>3. HISTORIQUE DES DEMANDES &amp; SUIVI</w:t>
      </w:r>
    </w:p>
    <w:p w14:paraId="338B9F4E" w14:textId="77777777" w:rsidR="00932941" w:rsidRDefault="00000000">
      <w:r>
        <w:t>Fait le 05/09/2026 à 08:30 : Renomme ce document en «Suivi-ARP001»</w:t>
      </w:r>
    </w:p>
    <w:p w14:paraId="0E6B4144" w14:textId="77777777" w:rsidR="00932941" w:rsidRDefault="00000000">
      <w:r>
        <w:t>Fait le 05/09/2026 à 09:00 : Dans les types de questions remplace le type MULTI par M et corrige la signification de V A D P comme suit : (V) Le Vécu (Passé), (A) Actuel (Présent), (D) Découverte ou Poursuite (Futur), (P) Partage (Chez la personne qui partage votre quotidien ou chez les autres)</w:t>
      </w:r>
    </w:p>
    <w:p w14:paraId="43B37D95" w14:textId="77777777" w:rsidR="00932941" w:rsidRDefault="00000000">
      <w:r>
        <w:t>Fait le 05/09/2026 à 09:45 : La distance kilométrique est informative et ne rentre pas dans le calcul d’affinité.</w:t>
      </w:r>
    </w:p>
    <w:p w14:paraId="57E59997" w14:textId="77777777" w:rsidR="00932941" w:rsidRDefault="00000000">
      <w:r>
        <w:t>Fait le 05/09/2026 à 10:15 : Les nouveaux profils ont un rôle invité et ont accès uniquement aux questions standards.</w:t>
      </w:r>
    </w:p>
    <w:p w14:paraId="1E42153E" w14:textId="77777777" w:rsidR="00932941" w:rsidRDefault="00000000">
      <w:r>
        <w:t>Fait le 05/09/2026 à 10:50 : Chaque profil se voit attribué un N° de profil rattaché à son pseudo et formaté comme suit : Le préfixe AFF et un N°. Il est unique. L’administrateur a un préfixe ADM. Le mien est ADM-1 pseudo Anji</w:t>
      </w:r>
    </w:p>
    <w:p w14:paraId="6835A7C3" w14:textId="77777777" w:rsidR="00932941" w:rsidRDefault="00000000">
      <w:r>
        <w:t>Fait le 05/09/2026 à 11:20 : Dans le profil on a accès à la fiche d’identité mais aussi à des questions sur la personne. Ces questions sont définies par l’administrateur dans la banque de questions. Elles sont de niveau 0 et de classe Identité.</w:t>
      </w:r>
    </w:p>
    <w:p w14:paraId="6D71E58A" w14:textId="77777777" w:rsidR="00932941" w:rsidRDefault="00000000">
      <w:r>
        <w:t>Fait le 05/09/2026 à 11:55 : Passe ce document en français</w:t>
      </w:r>
    </w:p>
    <w:p w14:paraId="457FC915" w14:textId="77777777" w:rsidR="00932941" w:rsidRDefault="00000000">
      <w:r>
        <w:t>Fait le 05/09/2026 à 14:00 : Dans la fiche d’identité calculer l’âge en fonction de la date de naissance et vérifier la cohérence.</w:t>
      </w:r>
    </w:p>
    <w:p w14:paraId="5251FE79" w14:textId="77777777" w:rsidR="00932941" w:rsidRDefault="00000000">
      <w:r>
        <w:t>Fait le 05/09/2026 à 14:30 : Ajoute Pays de naissance et contrôler l’existence du pays. Remplacer Ville/région par J’habite ici (Pays, région ou département, Commune). Idem pour Je travaille là. Vérifier l’existence et la cohérence.</w:t>
      </w:r>
    </w:p>
    <w:p w14:paraId="2E9C4B9D" w14:textId="77777777" w:rsidR="00932941" w:rsidRDefault="00000000">
      <w:r>
        <w:t>Fait le 05/09/2026 à 15:00 : Remplace Cible/Sexe par Sexe</w:t>
      </w:r>
    </w:p>
    <w:p w14:paraId="3D0D8FD7" w14:textId="77777777" w:rsidR="00932941" w:rsidRDefault="00000000">
      <w:r>
        <w:t>Fait le 05/09/2026 à 15:30 : Remplace Style d’allure par Style</w:t>
      </w:r>
    </w:p>
    <w:p w14:paraId="4C5401B9" w14:textId="77777777" w:rsidR="00932941" w:rsidRDefault="00000000">
      <w:r>
        <w:t>Fait le 05/09/2026 à 16:00 : À côté du bouton enregistrer, ajouter un autre bouton permettant de répondre aux questions de classe Identité avec un taux de complétude.</w:t>
      </w:r>
    </w:p>
    <w:p w14:paraId="4DD2EF25" w14:textId="77777777" w:rsidR="00932941" w:rsidRDefault="00000000">
      <w:r>
        <w:t>Fait le 05/09/2026 à 16:30 : C’est la langue de ce document word que tu dois passer en français le correcteur d’orthographe m’indique que ce n’est pas le cas.</w:t>
      </w:r>
    </w:p>
    <w:p w14:paraId="302D4F96" w14:textId="77777777" w:rsidR="00932941" w:rsidRDefault="00000000">
      <w:r>
        <w:t>Fait le 05/09/2026 à 17:00 : Pour Pays limite à France, UE, Hors UE. Si France limite «Région ou département» aux départements français et vérifie la cohérence avec commune renseignée.</w:t>
      </w:r>
    </w:p>
    <w:p w14:paraId="5552EB9B" w14:textId="77777777" w:rsidR="00932941" w:rsidRDefault="00000000">
      <w:r>
        <w:t>Fait le 05/09/2026 à 17:30 : Supprime la section je travaille là</w:t>
      </w:r>
    </w:p>
    <w:p w14:paraId="69258966" w14:textId="77777777" w:rsidR="00932941" w:rsidRDefault="00000000">
      <w:r>
        <w:t>Fait le 05/09/2026 à 18:00 : Indique que la fiche est incomplète si les champs dans Pseudo, Prénom, Nom, Sexe, Date de naissance, J’habite ici et la Présentation ne sont pas renseignés. Mettre une astérisque pour indiquer que ces champs sont obligatoires.</w:t>
      </w:r>
    </w:p>
    <w:p w14:paraId="60150411" w14:textId="77777777" w:rsidR="00932941" w:rsidRDefault="00000000">
      <w:r>
        <w:t>Fait le 05/09/2026 à 18:25 : Mettre les boutons «Enregistrer» et «Répondre» en haut à droite et côte à côte. Pour enregistrer mettre uniquement l’icône correspondant à cette action. Pour Répondre mettre «+ sur vous» avec à côté un pourcentage de réponses données.</w:t>
      </w:r>
    </w:p>
    <w:p w14:paraId="2149DD3D" w14:textId="77777777" w:rsidR="00932941" w:rsidRDefault="00000000">
      <w:r>
        <w:t>Fait le 05/09/2026 à 18:50 : Sur la fiche identité revoir le panneau du haut. On ne voit pas le nom complet, l’identifiant est sur deux lignes, réorganiser cela. Supprimer le bouton en bas «Enregistrer ma fiche».</w:t>
      </w:r>
    </w:p>
    <w:p w14:paraId="29B93791" w14:textId="77777777" w:rsidR="00932941" w:rsidRDefault="00000000">
      <w:r>
        <w:t>Fait le 05/09/2026 à 19:15 : Remplacer Statut relationnel par situation de famille avec choix dans liste que tu rempliras.</w:t>
      </w:r>
    </w:p>
    <w:p w14:paraId="41957750" w14:textId="77777777" w:rsidR="00932941" w:rsidRDefault="00000000">
      <w:r>
        <w:t>Fait le 05/09/2026 à 19:40 : Ajouter «À la recherche de» avec comme choix «Échanges et Amitié», «Recherche d’un(e) partenaire», «Plus si affinité», «Je ne sais pas vraiment». Champ obligatoire.</w:t>
      </w:r>
    </w:p>
    <w:p w14:paraId="1E0F1666" w14:textId="77777777" w:rsidR="00932941" w:rsidRDefault="00000000">
      <w:r>
        <w:t>Fait le 05/09/2026 à 20:00 : Enlève le texte sous Fiche complète «Tous les champs obligatoires» et laisse uniquement Fiche complète si 100% des réponses dans + sur vous sinon Fiche incomplète avec une bulle indiquant que pour être complète l’on doit répondre aux questions dans + sur vous.</w:t>
      </w:r>
    </w:p>
    <w:p w14:paraId="43DB14D5" w14:textId="77777777" w:rsidR="00932941" w:rsidRDefault="00000000">
      <w:r>
        <w:t>Fait le 05/09/2026 à 20:25 : Enlever Morphologie, mensuration, allure, style &amp; origines et en faire des questions dans + sur vous. Bien détailler les questions. Exemple une question pour le tour de poitrine, une question pour le tour de taille… Mettre les questions avec le bon classement dans la banque de questions.</w:t>
      </w:r>
    </w:p>
    <w:p w14:paraId="46BAF7AF" w14:textId="77777777" w:rsidR="00932941" w:rsidRDefault="00000000">
      <w:r>
        <w:t>Fait le 05/09/2026 à 20:50 : Remplacer NOM COMPLET par NOM et sur une ligne le nom et prénom. A la ligne l’identifiant avec le bouton copié. En dessous une petite disquette et le + sur vous avec le % (Veillez à ce que cela ne recouvre rien). A la ligne le pseudo public.</w:t>
      </w:r>
    </w:p>
    <w:p w14:paraId="0DBCD948" w14:textId="77777777" w:rsidR="00932941" w:rsidRDefault="00000000">
      <w:r>
        <w:t>Fait le 05/09/2026 à 21:15 : Pour les questions de classe identité la réponse est une valeur (Exemple poids) ou un choix dans une liste (Exemple couleur de cheveux). Ajouter + sur l’autre et générer les mêmes questions où l’on définit les limites (Exemple en poids) ou on selectionne ce que l’on tolère (Exemple couleur de cheveux) en boite à cocher et ou on peut indiquer «Indiférent»</w:t>
      </w:r>
    </w:p>
    <w:p w14:paraId="20E8576E" w14:textId="77777777" w:rsidR="00932941" w:rsidRDefault="00000000">
      <w:r>
        <w:t>Fait le 05/09/2026 à 21:40 : Aligne «+ sur vous» et «+ sur l’autre»</w:t>
      </w:r>
    </w:p>
    <w:p w14:paraId="0C6EDA40" w14:textId="77777777" w:rsidR="00932941" w:rsidRDefault="00000000">
      <w:r>
        <w:t>Fait le 05/09/2026 à 22:00 : Comme «+ sur moi» «+ sur l’autre» et pris en compte pour la complétude de la fiche.</w:t>
      </w:r>
    </w:p>
    <w:p w14:paraId="13B78113" w14:textId="77777777" w:rsidR="00932941" w:rsidRDefault="00000000">
      <w:r>
        <w:t>Fait le 05/09/2026 à 22:20 : Quand on clique sur «+ sur vous» et «+ sur l’autre» on accède aux questions.</w:t>
      </w:r>
    </w:p>
    <w:p w14:paraId="01DF75BF" w14:textId="77777777" w:rsidR="00932941" w:rsidRDefault="00000000">
      <w:r>
        <w:t>Fait le 05/09/2026 à 22:45 : Les questions de classe «Identité» sont renseignées uniquement là pas dans la section «Questionnaire»</w:t>
      </w:r>
    </w:p>
    <w:p w14:paraId="74B4CA92" w14:textId="77777777" w:rsidR="00932941" w:rsidRDefault="00000000">
      <w:r>
        <w:t>Fait le 05/09/2026 à 23:10 : Les réponses pour les questions de classe identité ne son ni de G ou M mes de type P pour des réponses précises.</w:t>
      </w:r>
    </w:p>
    <w:p w14:paraId="56CC26FF" w14:textId="77777777" w:rsidR="00932941" w:rsidRDefault="00000000">
      <w:r>
        <w:t>Fait le 05/09/2026 à 23:30 : Dans les questions de classe «Identité» tu n’as pas créé les questions que l’on avait avant sur la fiche. Créer les questions dans la banque de question en classe identité sur la Morphologie, les mensurations, l’allure, style &amp; origines et propose les choix de réponses correspondant aux questions. En faire des questions accessibles dans + sur vous. A partir de ces question créer les mêmes mais de type T pour tolérance accessibles dans «+ sur l’autre» . En réponse demander «de» «à» pour réponses de type valeur (Exemple le Poids, la taille) ou des coches sur les réponses de type choix dans une liste (Exemple couleur de cheveux).</w:t>
      </w:r>
    </w:p>
    <w:p w14:paraId="7100DB07" w14:textId="77777777" w:rsidR="00932941" w:rsidRDefault="00000000">
      <w:r>
        <w:t>Fait le 05/09/2026 à 23:45 : La classe 0 retrouve sa signification d’origine «Non définies» la classe «Identité» devient la classe 8</w:t>
      </w:r>
    </w:p>
    <w:p w14:paraId="48DF85F1" w14:textId="77777777" w:rsidR="00932941" w:rsidRDefault="00000000">
      <w:r>
        <w:t>Fait le 05/09/2026 à 23:55 : Prendre en considération dans la banque de question le N_CIBLE (0 question quelque soit le sexe, 1 si homme, 2 si femme). Prendre en considération le sujet (N_SUJET)</w:t>
      </w:r>
    </w:p>
    <w:p w14:paraId="422245B1" w14:textId="77777777" w:rsidR="00932941" w:rsidRDefault="00000000">
      <w:r>
        <w:t>Fait le 05/09/2026 à 23:58 : Retire ce que tu as créé dans les thématiques et sujets ce qui concerne les questions relatives à la classe identité</w:t>
      </w:r>
    </w:p>
    <w:p w14:paraId="37D87AA8" w14:textId="77777777" w:rsidR="00932941" w:rsidRDefault="00000000">
      <w:r>
        <w:t>Fait le 05/09/2026 à 23:59 : Reprendre les questions dans la base MS ACCESS Affinity-Full.mdb</w:t>
      </w:r>
    </w:p>
    <w:p w14:paraId="06E65354" w14:textId="77777777" w:rsidR="00932941" w:rsidRDefault="00000000">
      <w:r>
        <w:t>Fait le 05/09/2026 à 23:59 : Arrête de me créer des questions et des sujets fictifs. Fais-moi une interface pour l’administrateur créer, modifier ou supprimer des questions. Pour la classe 8 Identité une gestion de réponses précises pour le type P. Créer moi des questions dans la classe 8 de cette manière Thématique = Identité Sujet = Identité Classe = 8 Type = P Cible = 0 si valable pour un homme et une femme 1 si valable pour un homme 2 si valable pour une femme, créer les réponses possible selon la question. Créer des questions sur le physique, la Morphologie, les mensurations, l’allure, le style, les origines. Fais-en sortes que l’invité ou l’abonné puisse accéder à ces questions en cliquant dans sa fiche sur + sur moi.</w:t>
      </w:r>
    </w:p>
    <w:p w14:paraId="4D177E41" w14:textId="77777777" w:rsidR="00932941" w:rsidRDefault="00000000">
      <w:r>
        <w:t>Fait le 05/09/2026 à 08:30 : Dans mon Profil si je clique sur + sur moi je n'accède pas aux questions identité</w:t>
      </w:r>
    </w:p>
    <w:p w14:paraId="19535B0F" w14:textId="77777777" w:rsidR="00932941" w:rsidRDefault="00000000">
      <w:r>
        <w:t>Fait le 05/09/2026 à 09:00 : Ne pas mettre Questionnaire "+ sur vous" incomplet (0%) – Critères "+ sur l'autre" incomplets (0%) Mais Questionnaire "+ sur vous" incomplet (0%) - Questionnaire "+ sur l'autre" incomplet (0%)</w:t>
      </w:r>
    </w:p>
    <w:p w14:paraId="2DD900F4" w14:textId="77777777" w:rsidR="00932941" w:rsidRDefault="00000000">
      <w:r>
        <w:t>Fait le 05/09/2026 à 09:45 : Dans la partie Gauche de la fiche d’identité ne pas faire apparaitre la classe 8</w:t>
      </w:r>
    </w:p>
    <w:p w14:paraId="79065473" w14:textId="77777777" w:rsidR="00932941" w:rsidRDefault="00000000">
      <w:r>
        <w:t>Fait le 05/09/2026 à 10:15 : Dans Créer nouvelle question pouvoir sélectionner la thématique et le sujet dans une liste. Selon le type de question adapter la gestion des réponses.</w:t>
      </w:r>
    </w:p>
    <w:p w14:paraId="02E2A862" w14:textId="77777777" w:rsidR="00932941" w:rsidRDefault="00000000">
      <w:r>
        <w:t>Fait le 05/09/2026 à 10:50 : Dans Niveaux &amp; Classes de Questions griser Classe1-Standards car on ne peut la retirer et est toujours accordée. Ne pas faire apparaitre Classe 8 car accessible par + sur moi et ne peut être retirer.</w:t>
      </w:r>
    </w:p>
    <w:p w14:paraId="4C625A98" w14:textId="77777777" w:rsidR="00932941" w:rsidRDefault="00000000">
      <w:r>
        <w:t>Fait le 05/09/2026 à 11:20 : Dans Questionnaire avoir un filtre pour ne lister que les questions auxquelles on n’a pas répondu.</w:t>
      </w:r>
    </w:p>
    <w:p w14:paraId="743A4C63" w14:textId="77777777" w:rsidR="00932941" w:rsidRDefault="00000000">
      <w:r>
        <w:t>Fait le 05/09/2026 à 11:55 : Ne pas mettre d’accent sur la majuscule de « A caractère sexuel »</w:t>
      </w:r>
    </w:p>
    <w:p w14:paraId="7B917AA1" w14:textId="77777777" w:rsidR="00932941" w:rsidRDefault="00000000">
      <w:r>
        <w:t>Fait le 05/09/2026 à 14:00 : Mettre à jour la base de données Access Affinity-Full.mdb pour prendre en compte les nouvelles questions et notamment la gestion des questions de classe 8 (Option B : tables relationnelles dédiées T_QUEST_IDENTITE et T_QUEST_IDENTITE_OPT)</w:t>
      </w:r>
    </w:p>
    <w:p w14:paraId="171A7EAF" w14:textId="77777777" w:rsidR="00932941" w:rsidRDefault="00000000">
      <w:r>
        <w:t>Fait le 05/09/2026 à 14:30 : Propose moi 100 questions de classe 5 et 50 questions de classe 9 dans un jeu 3 et fais en sorte que je puisse les valider ou les supprimer.</w:t>
      </w:r>
    </w:p>
    <w:p w14:paraId="6E7AAD5A" w14:textId="77777777" w:rsidR="00932941" w:rsidRDefault="00000000">
      <w:r>
        <w:t>Fait le 05/09/2026 à 15:00 : Dans la base Access, tu as une table T Quest dans laquelle il y a une colonne N Quest liée. Cette colonne permet de gérer des sous-questions par rapport à une question principale. Mettre ça en œuvre dans notre application (colonne n_quest_lie, filtres hiérarchiques, indicateurs visuels et arborescence).</w:t>
      </w:r>
    </w:p>
    <w:p w14:paraId="5832307C" w14:textId="68FAEF81" w:rsidR="007A43EE" w:rsidRDefault="007A43EE"/>
    <w:p>
      <w:pPr/>
      <w:r>
        <w:rPr>
          <w:b/>
        </w:rPr>
        <w:t xml:space="preserve">Fait le 06/09/2026 à 09:15 : </w:t>
      </w:r>
      <w:r>
        <w:t>Banque de questions : suppression du filtre sur les questions répondues/non répondues (rappel métier : l'administrateur ne répond pas aux questions dans la banque).</w:t>
      </w:r>
    </w:p>
    <w:p>
      <w:pPr/>
      <w:r>
        <w:rPr>
          <w:b/>
        </w:rPr>
        <w:t xml:space="preserve">Fait le 06/09/2026 à 10:00 : </w:t>
      </w:r>
      <w:r>
        <w:t>Asservissement dynamique de l'affichage des sujets à la thématique sélectionnée. Si aucune thématique sélectionnée, affichage de l'intégralité des 18 sujets.</w:t>
      </w:r>
    </w:p>
    <w:p>
      <w:pPr/>
      <w:r>
        <w:rPr>
          <w:b/>
        </w:rPr>
        <w:t xml:space="preserve">Fait le 06/09/2026 à 10:45 : </w:t>
      </w:r>
      <w:r>
        <w:t>Modale Modifier la question : suppression du bloc Nature de question et des commentaires sur le type de question.</w:t>
      </w:r>
    </w:p>
    <w:p>
      <w:pPr/>
      <w:r>
        <w:rPr>
          <w:b/>
        </w:rPr>
        <w:t xml:space="preserve">Fait le 06/09/2026 à 11:30 : </w:t>
      </w:r>
      <w:r>
        <w:t>Harmonisation intégrale et stricte du Type M : (V) Le Vécu (Passé), (A) Actuel (Présent), (D) Découverte ou Poursuite (Futur), (P) Partage (Chez la personne qui partage votre quotidien ou chez les autres).</w:t>
      </w:r>
    </w:p>
    <w:p>
      <w:pPr/>
      <w:r>
        <w:rPr>
          <w:b/>
        </w:rPr>
        <w:t xml:space="preserve">Fait le 06/09/2026 à 12:15 : </w:t>
      </w:r>
      <w:r>
        <w:t>Modale Modifier la question : affichage de la liste des questions attachées (sous-questions liées via n_quest_lie) avec raccourci de modification directe.</w:t>
      </w:r>
    </w:p>
    <w:p>
      <w:pPr/>
      <w:r>
        <w:rPr>
          <w:b/>
        </w:rPr>
        <w:t xml:space="preserve">Fait le 06/09/2026 à 14:10 : </w:t>
      </w:r>
      <w:r>
        <w:t>Fenêtre de connexion : suppression du bouton bas 'Se connecter', soumission directe par le bouton haut, déplacement du lien 'Mot de passe oublié' sous le champ mot de passe et suppression du texte d'aide administrateur.</w:t>
      </w:r>
    </w:p>
    <w:p>
      <w:pPr/>
      <w:r>
        <w:rPr>
          <w:b/>
        </w:rPr>
        <w:t xml:space="preserve">Fait le 06/09/2026 à 14:50 : </w:t>
      </w:r>
      <w:r>
        <w:t>Rôle Administrateur : suppression complète de l'accès et de la gestion des questionnaires (un administrateur ne répond pas aux questionnaires), et mise à jour de son profil en conséquence.</w:t>
      </w:r>
    </w:p>
    <w:p>
      <w:pPr/>
      <w:r>
        <w:rPr>
          <w:b/>
        </w:rPr>
        <w:t xml:space="preserve">Fait le 06/09/2026 à 15:30 : </w:t>
      </w:r>
      <w:r>
        <w:t>Correction de la gestion des profils vus par l'administrateur : ajustement CSS pour éviter tout débordement des boutons Questionnaire, Vue et Supprimer.</w:t>
      </w:r>
    </w:p>
    <w:p>
      <w:pPr/>
      <w:r>
        <w:rPr>
          <w:b/>
        </w:rPr>
        <w:t xml:space="preserve">Fait le 06/09/2026 à 16:15 : </w:t>
      </w:r>
      <w:r>
        <w:t>Nettoyage initial des données : suppression des profils fictifs de test et conservation unique du profil administrateur ar30960.</w:t>
      </w:r>
    </w:p>
    <w:p>
      <w:pPr/>
      <w:r>
        <w:rPr>
          <w:b/>
        </w:rPr>
        <w:t xml:space="preserve">Fait le 06/09/2026 à 17:00 : </w:t>
      </w:r>
      <w:r>
        <w:t>Cloisonnement des permissions pour le rôle Invité : masquage des boutons 'Tester vue', 'Revenir Administrateur' et 'Lancer un match' réservés aux abonnés/administrateur.</w:t>
      </w:r>
    </w:p>
    <w:p>
      <w:pPr/>
      <w:r>
        <w:rPr>
          <w:b/>
        </w:rPr>
        <w:t xml:space="preserve">Fait le 06/09/2026 à 17:45 : </w:t>
      </w:r>
      <w:r>
        <w:t>Persistance des fiches d'identité : correction de l'enregistrement et du rechargement complet des fiches après déconnexion et reconnexion.</w:t>
      </w:r>
    </w:p>
    <w:p>
      <w:pPr/>
      <w:r>
        <w:rPr>
          <w:b/>
        </w:rPr>
        <w:t xml:space="preserve">Fait le 06/09/2026 à 18:30 : </w:t>
      </w:r>
      <w:r>
        <w:t>Mot de passe oublié : affichage direct du code sécurisé à 6 chiffres à l'écran (sans prétendre envoyer un mail ni bloquer si pas d'email) avec préremplissage automatique.</w:t>
      </w:r>
    </w:p>
    <w:p>
      <w:pPr/>
      <w:r>
        <w:rPr>
          <w:b/>
        </w:rPr>
        <w:t xml:space="preserve">Fait le 06/09/2026 à 18:55 : </w:t>
      </w:r>
      <w:r>
        <w:t>Mon Profil : ajout de la possibilité de changer son mot de passe directement dans le profil avec vérification de l'ancien mot de passe et chiffrement SHA-256 avec sel.</w:t>
      </w:r>
    </w:p>
    <w:p>
      <w:pPr/>
      <w:r>
        <w:rPr>
          <w:b/>
        </w:rPr>
        <w:t xml:space="preserve">Fait le 06/09/2026 à 19:10 : </w:t>
      </w:r>
      <w:r>
        <w:t>Support du Disque Persistant (Render Persistent Disk) : détection automatique du point de montage /var/data et amorçage automatique de la base sans écrasement lors des déploiements.</w:t>
      </w:r>
    </w:p>
    <w:p>
      <w:pPr/>
      <w:r>
        <w:rPr>
          <w:b/>
        </w:rPr>
        <w:t xml:space="preserve">Fait le 06/09/2026 à 20:35 : </w:t>
      </w:r>
      <w:r>
        <w:t>Vérification et validation en conditions réelles de la persistance absolue sur le cloud Render (affinity-3l9i.onrender.com) avec confirmation HTTP 200 OK.</w:t>
      </w:r>
    </w:p>
    <w:p>
      <w:pPr/>
      <w:r>
        <w:rPr>
          <w:b/>
          <w:sz w:val="26"/>
        </w:rPr>
        <w:t>4. EXPLICATION FONCTIONNELLE DÉTAILLÉE : FONCTIONNEMENT ET UTILISATION DE L'APPLICATION</w:t>
      </w:r>
    </w:p>
    <w:p>
      <w:pPr/>
      <w:r>
        <w:rPr>
          <w:b/>
          <w:sz w:val="22"/>
        </w:rPr>
        <w:t>4.1 Philosophie et Concept Fondateur</w:t>
      </w:r>
    </w:p>
    <w:p>
      <w:pPr/>
      <w:r>
        <w:t>L'application Affinity est un moteur expert de mise en relation par affinités électives, conçu à partir des travaux et spécifications de M. André ROGER. Contrairement aux applications traditionnelles basées sur un balayage superficiel, Affinity analyse la proximité psychologique, comportementale, morale et émotionnelle entre deux personnes. L'algorithme compare les réponses selon des axes temporels et relationnels rigoureux afin de dégager un taux de compatibilité fiable exprimé en pourcentage.</w:t>
      </w:r>
    </w:p>
    <w:p>
      <w:pPr/>
      <w:r>
        <w:rPr>
          <w:b/>
          <w:sz w:val="22"/>
        </w:rPr>
        <w:t>4.2 Architecture des Rôles et Cloisonnement Électif</w:t>
      </w:r>
    </w:p>
    <w:p>
      <w:pPr/>
      <w:r>
        <w:t>L'application structure l'accès aux fonctionnalités selon 3 rôles strictement étanches :</w:t>
        <w:br/>
        <w:t>• Administrateur (ar30960 / ADM-1) : Supervise la plateforme, crée, modifie et organise la banque de questions, gère les périmètres des profils et initialise les paramétrages. Conformément aux règles métier, l'administrateur ne répond pas aux questionnaires et son profil est épuré de ces notions.</w:t>
        <w:br/>
        <w:t>• Invité (guest / AFF-x) : Rôle attribué automatiquement à la création d'un compte. L'invité renseigne sa fiche d'identité obligatoire, ses caractéristiques (+ sur moi) et ses critères (+ sur l'autre). Il accède aux questionnaires de base (Classe 1 - Standards).</w:t>
        <w:br/>
        <w:t>• Abonné (subscriber / AFF-x) : Profil bénéficiant de l'accès complet à toutes les classes de questions débloquées (Personnelles, Intimes, Privées, Sexuelles, Fantasmes), au calcul complet des scores d'affinité bilatéraux et à l'onglet exclusif 'Mes Matchs'.</w:t>
      </w:r>
    </w:p>
    <w:p>
      <w:pPr/>
      <w:r>
        <w:rPr>
          <w:b/>
          <w:sz w:val="22"/>
        </w:rPr>
        <w:t>4.3 Fiche d'Identité et Complétude du Profil</w:t>
      </w:r>
    </w:p>
    <w:p>
      <w:pPr/>
      <w:r>
        <w:t>La fiche d'identité constitue le socle indispensable du profil membre. Elle regroupe :</w:t>
        <w:br/>
        <w:t>• Les données d'état civil obligatoires : Prénom, Nom, Sexe, Date de naissance (avec contrôle strict de majorité et calcul automatique de l'âge), Pays de naissance (France, UE, Hors UE).</w:t>
        <w:br/>
        <w:t>• La localisation géographique ('J'habite ici') : Pays, Département français vérifié (pour la France, de 01 à 976) et Commune avec contrôle de cohérence géographique.</w:t>
        <w:br/>
        <w:t>• La situation de famille et l'attente relationnelle ('À la recherche de : Échanges et Amitié, Recherche d'un partenaire, Plus si affinité, Je ne sais pas vraiment').</w:t>
        <w:br/>
        <w:t>• La présentation personnelle ('Présentation générale', 'Ce que j'aime chez moi', 'Ce que je n'aime pas').</w:t>
        <w:br/>
        <w:t>• Le module de complétude : une bannière compacte indique si le profil est complet ou incomplet, avec une infobulle listant les champs et questionnaires obligatoires.</w:t>
      </w:r>
    </w:p>
    <w:p>
      <w:pPr/>
      <w:r>
        <w:rPr>
          <w:b/>
          <w:sz w:val="22"/>
        </w:rPr>
        <w:t>4.4 Les Modules Spécialisés d'Identité : '+ sur moi' et '+ sur l'autre'</w:t>
      </w:r>
    </w:p>
    <w:p>
      <w:pPr/>
      <w:r>
        <w:t>Deux modules innovants permettent de qualifier précisément les caractéristiques physiques et les préférences :</w:t>
        <w:br/>
        <w:t>• '+ sur moi' (Questions de Classe 8, Type P - Précis) : Le membre renseigne ses caractéristiques personnelles exactes sous forme de valeurs numériques (ex: Taille en cm, Poids de forme en kg) ou de choix uniques (ex: Couleur des yeux, des cheveux, Style vestimentaire, Origines culturelles).</w:t>
        <w:br/>
        <w:t>• '+ sur l'autre' (Questions de Classe 8, Type T - Tolérance) : Le membre définit ses critères et marges d'acceptation chez son/sa partenaire idéal(e). Pour les valeurs numériques, il indique une plage tolérée ('de ... à ...'). Pour les listes de choix, il sélectionne les options acceptées avec possibilité de cocher 'Indifférent'.</w:t>
      </w:r>
    </w:p>
    <w:p>
      <w:pPr/>
      <w:r>
        <w:rPr>
          <w:b/>
          <w:sz w:val="22"/>
        </w:rPr>
        <w:t>4.5 La Banque de Questions et l'Harmonisation Canonique du Type M</w:t>
      </w:r>
    </w:p>
    <w:p>
      <w:pPr/>
      <w:r>
        <w:t>La banque de questions répertorie les interrogations classées par Cible (Mixte 0, Homme 1, Femme 2), Thématique, Sujet et Niveau de sensibilité (Classes 0 à 9). Elle gère la hiérarchie des questions principales et de leurs sous-questions rattachées (colonne n_quest_lie).</w:t>
        <w:br/>
        <w:t>Les questions d'évaluation générale sont typées soit en Goûts simples (Type G : échelle de 1 à 10), soit en Multi-Axes (Type M). Le Type M est rigoureusement formulé selon 4 dimensions universelles :</w:t>
        <w:br/>
        <w:t xml:space="preserve">  - (V) Le Vécu (Passé)</w:t>
        <w:br/>
        <w:t xml:space="preserve">  - (A) Actuel (Présent)</w:t>
        <w:br/>
        <w:t xml:space="preserve">  - (D) Découverte ou Poursuite (Futur)</w:t>
        <w:br/>
        <w:t xml:space="preserve">  - (P) Partage (Chez la personne qui partage votre quotidien ou chez les autres).</w:t>
      </w:r>
    </w:p>
    <w:p>
      <w:pPr/>
      <w:r>
        <w:rPr>
          <w:b/>
          <w:sz w:val="22"/>
        </w:rPr>
        <w:t>4.6 Moteur de Calcul d'Affinité et Mise en Relation</w:t>
      </w:r>
    </w:p>
    <w:p>
      <w:pPr/>
      <w:r>
        <w:t>Le moteur compare les profils de deux membres en croisant leurs réponses sur les questions communes autorisées. Pour les questions de Type M, la distance entre les réponses (V, A, D, P) pondère le taux de proximité. Pour la classe Identité (8), le moteur vérifie si les caractéristiques du profil A s'inscrivent dans la plage de tolérance du profil B, et inversement. La distance kilométrique calculée entre les communes des deux membres est purement informative et n'altère en rien la note d'affinité élective.</w:t>
      </w:r>
    </w:p>
    <w:p>
      <w:pPr/>
      <w:r>
        <w:rPr>
          <w:b/>
          <w:sz w:val="22"/>
        </w:rPr>
        <w:t>4.7 Sécurité, Persistance et Gestion des Mots de Passe</w:t>
      </w:r>
    </w:p>
    <w:p>
      <w:pPr/>
      <w:r>
        <w:t>• Mots de passe chiffrés : Utilisation d'un hachage cryptographique SHA-256 combiné à un sel aléatoire de 16 octets propre à chaque utilisateur.</w:t>
        <w:br/>
        <w:t>• Changement de mot de passe dans le profil : Chaque utilisateur connecté peut modifier son mot de passe directement dans son profil en renseignant son mot de passe actuel.</w:t>
        <w:br/>
        <w:t>• Réinitialisation sans e-mail : En cas d'oubli, l'utilisateur saisit son pseudo ou code profil ; un code sécurisé à 6 chiffres valable 15 minutes est généré et affiché directement à l'écran pour lui permettre de redéfinir son mot de passe sans dépendance à un serveur de messagerie externe.</w:t>
        <w:br/>
        <w:t>• Persistance absolue sur le Cloud : Grâce au Disque Persistant (Render Persistent Disk), la base SQLite 'affinity.db' est stockée de manière pérenne et ne subit aucune perte lors des redéploiements ou maintenances du serveur.</w:t>
      </w:r>
    </w:p>
    <w:p>
      <w:pPr/>
      <w:r>
        <w:rPr>
          <w:b/>
          <w:sz w:val="26"/>
        </w:rPr>
        <w:t>5. LIVRABLES DOCUMENTAIRES ASSOCIÉS</w:t>
      </w:r>
    </w:p>
    <w:p>
      <w:pPr/>
      <w:r>
        <w:t>En complément de ce document de suivi partagé, deux manuels de référence ont été rédigés et mis à disposition :</w:t>
        <w:br/>
        <w:t>1. Manuel_Utilisateur_Affinity.docx : Guide d'utilisation complet destiné aux membres (Invité, Abonné) et à l'administrateur, détaillant pas à pas chaque écran, la complétude de fiche et l'évaluation des affinités.</w:t>
        <w:br/>
        <w:t>2. Manuel_Technique_Affinity.docx : Guide technique d'architecture logicielle, schéma de base de données, documentation des endpoints API REST, algorithme de calcul et procédures de déploiement et de maintenance.</w:t>
      </w:r>
    </w:p>
    <w:sectPr w:rsidR="007A43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76846580">
    <w:abstractNumId w:val="8"/>
  </w:num>
  <w:num w:numId="2" w16cid:durableId="695236836">
    <w:abstractNumId w:val="6"/>
  </w:num>
  <w:num w:numId="3" w16cid:durableId="1356154875">
    <w:abstractNumId w:val="5"/>
  </w:num>
  <w:num w:numId="4" w16cid:durableId="2095783852">
    <w:abstractNumId w:val="4"/>
  </w:num>
  <w:num w:numId="5" w16cid:durableId="1894655455">
    <w:abstractNumId w:val="7"/>
  </w:num>
  <w:num w:numId="6" w16cid:durableId="641079596">
    <w:abstractNumId w:val="3"/>
  </w:num>
  <w:num w:numId="7" w16cid:durableId="301472453">
    <w:abstractNumId w:val="2"/>
  </w:num>
  <w:num w:numId="8" w16cid:durableId="1234775127">
    <w:abstractNumId w:val="1"/>
  </w:num>
  <w:num w:numId="9" w16cid:durableId="136151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0CD"/>
    <w:rsid w:val="0029639D"/>
    <w:rsid w:val="00326F90"/>
    <w:rsid w:val="007A43EE"/>
    <w:rsid w:val="00932941"/>
    <w:rsid w:val="009369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A7173"/>
  <w14:defaultImageDpi w14:val="300"/>
  <w15:docId w15:val="{52FBFD6A-931F-418A-BB5A-8EB32BF8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rPr>
      <w:lang w:val="fr-FR" w:eastAsia="fr-FR" w:bidi="ar-SA"/>
    </w:r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rPr>
      <w:lang w:val="fr-FR" w:eastAsia="fr-FR" w:bidi="ar-SA"/>
    </w:rPr>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lang w:val="fr-FR" w:eastAsia="fr-FR" w:bidi="ar-SA"/>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lang w:val="fr-FR" w:eastAsia="fr-FR" w:bidi="ar-SA"/>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lang w:val="fr-FR" w:eastAsia="fr-FR" w:bidi="ar-SA"/>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lang w:val="fr-FR" w:eastAsia="fr-FR" w:bidi="ar-SA"/>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lang w:val="fr-FR" w:eastAsia="fr-FR" w:bidi="ar-SA"/>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rPr>
      <w:lang w:val="fr-FR" w:eastAsia="fr-FR" w:bidi="ar-SA"/>
    </w:rPr>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rPr>
      <w:lang w:val="fr-FR" w:eastAsia="fr-FR" w:bidi="ar-SA"/>
    </w:rPr>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lang w:val="fr-FR" w:eastAsia="fr-FR" w:bidi="ar-SA"/>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lang w:val="fr-FR" w:eastAsia="fr-FR" w:bidi="ar-SA"/>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lang w:val="fr-FR" w:eastAsia="fr-FR" w:bidi="ar-SA"/>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lang w:val="fr-FR" w:eastAsia="fr-FR" w:bidi="ar-SA"/>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lang w:val="fr-FR" w:eastAsia="fr-FR" w:bidi="ar-SA"/>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lang w:val="fr-FR" w:eastAsia="fr-FR" w:bidi="ar-SA"/>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lang w:val="fr-FR" w:eastAsia="fr-FR" w:bidi="ar-SA"/>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lang w:val="fr-FR" w:eastAsia="fr-FR" w:bidi="ar-SA"/>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lang w:val="fr-FR" w:eastAsia="fr-FR" w:bidi="ar-SA"/>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lang w:val="fr-FR" w:eastAsia="fr-FR" w:bidi="ar-SA"/>
    </w:rPr>
  </w:style>
  <w:style w:type="character" w:styleId="Accentuation">
    <w:name w:val="Emphasis"/>
    <w:basedOn w:val="Policepardfaut"/>
    <w:uiPriority w:val="20"/>
    <w:qFormat/>
    <w:rsid w:val="00FC693F"/>
    <w:rPr>
      <w:i/>
      <w:iCs/>
      <w:lang w:val="fr-FR" w:eastAsia="fr-FR" w:bidi="ar-SA"/>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lang w:val="fr-FR" w:eastAsia="fr-FR" w:bidi="ar-SA"/>
    </w:rPr>
  </w:style>
  <w:style w:type="character" w:styleId="Accentuationlgre">
    <w:name w:val="Subtle Emphasis"/>
    <w:basedOn w:val="Policepardfaut"/>
    <w:uiPriority w:val="19"/>
    <w:qFormat/>
    <w:rsid w:val="00FC693F"/>
    <w:rPr>
      <w:i/>
      <w:iCs/>
      <w:color w:val="808080" w:themeColor="text1" w:themeTint="7F"/>
      <w:lang w:val="fr-FR" w:eastAsia="fr-FR" w:bidi="ar-SA"/>
    </w:rPr>
  </w:style>
  <w:style w:type="character" w:styleId="Accentuationintense">
    <w:name w:val="Intense Emphasis"/>
    <w:basedOn w:val="Policepardfaut"/>
    <w:uiPriority w:val="21"/>
    <w:qFormat/>
    <w:rsid w:val="00FC693F"/>
    <w:rPr>
      <w:b/>
      <w:bCs/>
      <w:i/>
      <w:iCs/>
      <w:color w:val="4F81BD" w:themeColor="accent1"/>
      <w:lang w:val="fr-FR" w:eastAsia="fr-FR" w:bidi="ar-SA"/>
    </w:rPr>
  </w:style>
  <w:style w:type="character" w:styleId="Rfrencelgre">
    <w:name w:val="Subtle Reference"/>
    <w:basedOn w:val="Policepardfaut"/>
    <w:uiPriority w:val="31"/>
    <w:qFormat/>
    <w:rsid w:val="00FC693F"/>
    <w:rPr>
      <w:smallCaps/>
      <w:color w:val="C0504D" w:themeColor="accent2"/>
      <w:u w:val="single"/>
      <w:lang w:val="fr-FR" w:eastAsia="fr-FR" w:bidi="ar-SA"/>
    </w:rPr>
  </w:style>
  <w:style w:type="character" w:styleId="Rfrenceintense">
    <w:name w:val="Intense Reference"/>
    <w:basedOn w:val="Policepardfaut"/>
    <w:uiPriority w:val="32"/>
    <w:qFormat/>
    <w:rsid w:val="00FC693F"/>
    <w:rPr>
      <w:b/>
      <w:bCs/>
      <w:smallCaps/>
      <w:color w:val="C0504D" w:themeColor="accent2"/>
      <w:spacing w:val="5"/>
      <w:u w:val="single"/>
      <w:lang w:val="fr-FR" w:eastAsia="fr-FR" w:bidi="ar-SA"/>
    </w:rPr>
  </w:style>
  <w:style w:type="character" w:styleId="Titredulivre">
    <w:name w:val="Book Title"/>
    <w:basedOn w:val="Policepardfaut"/>
    <w:uiPriority w:val="33"/>
    <w:qFormat/>
    <w:rsid w:val="00FC693F"/>
    <w:rPr>
      <w:b/>
      <w:bCs/>
      <w:smallCaps/>
      <w:spacing w:val="5"/>
      <w:lang w:val="fr-FR" w:eastAsia="fr-FR" w:bidi="ar-SA"/>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1823</Words>
  <Characters>10028</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ROGER</cp:lastModifiedBy>
  <cp:revision>2</cp:revision>
  <dcterms:created xsi:type="dcterms:W3CDTF">2013-12-23T23:15:00Z</dcterms:created>
  <dcterms:modified xsi:type="dcterms:W3CDTF">2026-09-06T16:53:00Z</dcterms:modified>
  <cp:category/>
</cp:coreProperties>
</file>